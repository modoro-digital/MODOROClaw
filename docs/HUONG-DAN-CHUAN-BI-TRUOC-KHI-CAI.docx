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Trước Buổi Cài Đặt — Anh/Chị Chỉ Cần Chuẩn Bị 4 Thứ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6"/>
          </w:tcPr>
          <w:p>
            <w:r>
              <w:rPr>
                <w:i/>
                <w:color w:val="604010"/>
              </w:rPr>
            </w:r>
            <w:r>
              <w:rPr>
                <w:i/>
                <w:color w:val="604010"/>
              </w:rPr>
              <w:t xml:space="preserve">Em là MODORO. Em sẽ đến tận nơi cài đặt trợ lý AI cho anh/chị, mất khoảng </w:t>
            </w:r>
            <w:r>
              <w:rPr>
                <w:b/>
                <w:i/>
                <w:color w:val="604010"/>
              </w:rPr>
              <w:t>30 phút</w:t>
            </w:r>
            <w:r>
              <w:rPr>
                <w:i/>
                <w:color w:val="604010"/>
              </w:rPr>
              <w:t>.</w:t>
            </w:r>
          </w:p>
          <w:p/>
          <w:p>
            <w:r>
              <w:rPr>
                <w:i/>
                <w:color w:val="604010"/>
              </w:rPr>
              <w:t xml:space="preserve">Phần kỹ thuật em lo hết. Anh/chị chỉ cần chuẩn bị </w:t>
            </w:r>
            <w:r>
              <w:rPr>
                <w:b/>
                <w:i/>
                <w:color w:val="604010"/>
              </w:rPr>
              <w:t>4 thứ</w:t>
            </w:r>
            <w:r>
              <w:rPr>
                <w:i/>
                <w:color w:val="604010"/>
              </w:rPr>
              <w:t xml:space="preserve"> dưới đây — đơn giản như chuẩn bị giấy tờ trước khi đi công chứng vậy.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📱 Thứ 1 — Điện thoại có Telegram</w:t>
      </w:r>
    </w:p>
    <w:p/>
    <w:p>
      <w:r>
        <w:rPr>
          <w:b/>
        </w:rPr>
        <w:t>Tại sao cần?</w:t>
      </w:r>
      <w:r>
        <w:t xml:space="preserve"> Telegram là nơi anh/chị "nói chuyện" với trợ lý AI. Giống như Zalo, nhưng dùng riêng cho công việc với AI.</w:t>
      </w:r>
    </w:p>
    <w:p/>
    <w:p>
      <w:r>
        <w:rPr>
          <w:b/>
        </w:rPr>
        <w:t>Anh/chị làm gì?</w:t>
      </w:r>
    </w:p>
    <w:p>
      <w:pPr>
        <w:pStyle w:val="ListBullet"/>
      </w:pPr>
      <w:r>
        <w:t xml:space="preserve">Vào CH Play (Android) hoặc App Store (iPhone), tìm </w:t>
      </w:r>
      <w:r>
        <w:rPr>
          <w:b/>
        </w:rPr>
        <w:t>Telegram</w:t>
      </w:r>
      <w:r>
        <w:t>, tải về.</w:t>
      </w:r>
    </w:p>
    <w:p>
      <w:pPr>
        <w:pStyle w:val="ListBullet"/>
      </w:pPr>
      <w:r>
        <w:t>Mở app, đăng ký bằng số điện thoại.</w:t>
      </w:r>
    </w:p>
    <w:p>
      <w:pPr>
        <w:pStyle w:val="ListBullet"/>
      </w:pPr>
      <w:r>
        <w:t>Xong. Em lo phần còn lại.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6"/>
          </w:tcPr>
          <w:p>
            <w:r>
              <w:rPr>
                <w:i/>
                <w:color w:val="604010"/>
              </w:rPr>
            </w:r>
            <w:r>
              <w:rPr>
                <w:i/>
                <w:color w:val="604010"/>
              </w:rPr>
              <w:t>Nếu anh/chị chưa quen, không sao — em sẽ hướng dẫn lúc đến.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💬 Thứ 2 — Một tài khoản Zalo cho bot</w:t>
      </w:r>
    </w:p>
    <w:p/>
    <w:p>
      <w:r>
        <w:rPr>
          <w:b/>
        </w:rPr>
        <w:t>Tại sao cần?</w:t>
      </w:r>
      <w:r>
        <w:t xml:space="preserve"> Trợ lý sẽ đọc và trả lời tin nhắn khách hàng trên Zalo giúp anh/chị.</w:t>
      </w:r>
    </w:p>
    <w:p/>
    <w:p>
      <w:r>
        <w:rPr>
          <w:b/>
        </w:rPr>
        <w:t>Anh/chị chọn 1 trong 2: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Cách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Phù hợp khi nào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Dùng Zalo cá nhân hiện tại</w:t>
            </w:r>
          </w:p>
        </w:tc>
        <w:tc>
          <w:tcPr>
            <w:tcW w:type="dxa" w:w="4873"/>
          </w:tcPr>
          <w:p>
            <w:r/>
            <w:r>
              <w:t>Anh/chị muốn làm nhanh, không ngại bot xen vào tin nhắn cá nhân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Mua SIM phụ + tạo Zalo riêng</w:t>
            </w:r>
            <w:r>
              <w:t xml:space="preserve"> ⭐ Khuyên dùng</w:t>
            </w:r>
          </w:p>
        </w:tc>
        <w:tc>
          <w:tcPr>
            <w:tcW w:type="dxa" w:w="4873"/>
          </w:tcPr>
          <w:p>
            <w:r/>
            <w:r>
              <w:t>Anh/chị muốn tách bạch việc cá nhân và việc kinh doanh</w:t>
            </w:r>
          </w:p>
        </w:tc>
      </w:tr>
    </w:tbl>
    <w:p/>
    <w:p/>
    <w:p>
      <w:r>
        <w:t xml:space="preserve">Em sẽ quét QR để kết nối tại buổi cài. Anh/chị </w:t>
      </w:r>
      <w:r>
        <w:rPr>
          <w:b/>
        </w:rPr>
        <w:t>không cần</w:t>
      </w:r>
      <w:r>
        <w:t xml:space="preserve"> biết kỹ thuật gì.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📋 Thứ 3 — Thông tin về công ty và sản phẩm</w:t>
      </w:r>
    </w:p>
    <w:p/>
    <w:p>
      <w:r>
        <w:t xml:space="preserve">Đây là phần </w:t>
      </w:r>
      <w:r>
        <w:rPr>
          <w:b/>
        </w:rPr>
        <w:t>quan trọng nhất</w:t>
      </w:r>
      <w:r>
        <w:t>. Trợ lý sẽ học từ những thông tin này để trả lời khách hàng giống y như chính anh/chị trả lời.</w:t>
      </w:r>
    </w:p>
    <w:p/>
    <w:p>
      <w:r>
        <w:t xml:space="preserve">Anh/chị ghi ra </w:t>
      </w:r>
      <w:r>
        <w:rPr>
          <w:b/>
        </w:rPr>
        <w:t>giấy, file Word, hoặc Zalo gửi cho em</w:t>
      </w:r>
      <w:r>
        <w:t xml:space="preserve"> đều được. Cần 3 nhóm:</w:t>
      </w:r>
    </w:p>
    <w:p/>
    <w:p>
      <w:pPr>
        <w:pStyle w:val="Heading3"/>
      </w:pPr>
      <w:r>
        <w:t>🏢 A. Thông tin công ty</w:t>
      </w:r>
    </w:p>
    <w:p/>
    <w:p>
      <w:pPr>
        <w:pStyle w:val="ListBullet"/>
      </w:pPr>
      <w:r>
        <w:t>Tên công ty</w:t>
      </w:r>
    </w:p>
    <w:p>
      <w:pPr>
        <w:pStyle w:val="ListBullet"/>
      </w:pPr>
      <w:r>
        <w:t>Địa chỉ</w:t>
      </w:r>
    </w:p>
    <w:p>
      <w:pPr>
        <w:pStyle w:val="ListBullet"/>
      </w:pPr>
      <w:r>
        <w:t>Số điện thoại</w:t>
      </w:r>
    </w:p>
    <w:p>
      <w:pPr>
        <w:pStyle w:val="ListBullet"/>
      </w:pPr>
      <w:r>
        <w:t xml:space="preserve">Giờ làm việc </w:t>
      </w:r>
      <w:r>
        <w:rPr>
          <w:i/>
        </w:rPr>
        <w:t>(VD: 8h–22h, nghỉ Chủ nhật)</w:t>
      </w:r>
    </w:p>
    <w:p>
      <w:pPr>
        <w:pStyle w:val="ListBullet"/>
      </w:pPr>
      <w:r>
        <w:t xml:space="preserve">Ngành kinh doanh </w:t>
      </w:r>
      <w:r>
        <w:rPr>
          <w:i/>
        </w:rPr>
        <w:t>(F&amp;B, Bán lẻ, Dịch vụ, Giáo dục, Bất động sản…)</w:t>
      </w:r>
    </w:p>
    <w:p/>
    <w:p>
      <w:pPr>
        <w:pStyle w:val="Heading3"/>
      </w:pPr>
      <w:r>
        <w:t>🛍️ B. Sản phẩm / Dịch vụ</w:t>
      </w:r>
    </w:p>
    <w:p/>
    <w:p>
      <w:r>
        <w:t>Liệt kê những món anh/chị bán. Càng đầy đủ, bot trả lời càng chuẩn:</w:t>
      </w:r>
    </w:p>
    <w:p/>
    <w:p>
      <w:pPr>
        <w:pStyle w:val="ListBullet"/>
      </w:pPr>
      <w:r>
        <w:t>Tên sản phẩm</w:t>
      </w:r>
    </w:p>
    <w:p>
      <w:pPr>
        <w:pStyle w:val="ListBullet"/>
      </w:pPr>
      <w:r>
        <w:t>Giá</w:t>
      </w:r>
    </w:p>
    <w:p>
      <w:pPr>
        <w:pStyle w:val="ListBullet"/>
      </w:pPr>
      <w:r>
        <w:t>Mô tả ngắn (1–2 dòng)</w:t>
      </w:r>
    </w:p>
    <w:p/>
    <w:p>
      <w:pPr>
        <w:pStyle w:val="Heading3"/>
      </w:pPr>
      <w:r>
        <w:t>❓ C. Câu khách hay hỏi nhất</w:t>
      </w:r>
    </w:p>
    <w:p/>
    <w:p>
      <w:r>
        <w:t xml:space="preserve">Đây là </w:t>
      </w:r>
      <w:r>
        <w:rPr>
          <w:b/>
        </w:rPr>
        <w:t>bí quyết</w:t>
      </w:r>
      <w:r>
        <w:t xml:space="preserve">. Anh/chị viết ra </w:t>
      </w:r>
      <w:r>
        <w:rPr>
          <w:b/>
        </w:rPr>
        <w:t>5–10 câu khách hay hỏi nhất</w:t>
      </w:r>
      <w:r>
        <w:t xml:space="preserve"> và cách anh/chị thường trả lời. Ví dụ: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6"/>
          </w:tcPr>
          <w:p>
            <w:r>
              <w:rPr>
                <w:i/>
                <w:color w:val="604010"/>
              </w:rPr>
            </w:r>
            <w:r>
              <w:rPr>
                <w:b/>
                <w:i/>
                <w:color w:val="604010"/>
              </w:rPr>
              <w:t>Khách hỏi:</w:t>
            </w:r>
            <w:r>
              <w:rPr>
                <w:i/>
                <w:color w:val="604010"/>
              </w:rPr>
              <w:t xml:space="preserve"> Có giao hàng tận nơi không?</w:t>
            </w:r>
          </w:p>
          <w:p>
            <w:r>
              <w:rPr>
                <w:b/>
                <w:i/>
                <w:color w:val="604010"/>
              </w:rPr>
              <w:t>Trả lời:</w:t>
            </w:r>
            <w:r>
              <w:rPr>
                <w:i/>
                <w:color w:val="604010"/>
              </w:rPr>
              <w:t xml:space="preserve"> Dạ có ạ, nội thành miễn phí, ngoại thành phụ thu 20k.</w:t>
            </w:r>
          </w:p>
        </w:tc>
      </w:tr>
    </w:tbl>
    <w:p/>
    <w:p/>
    <w:p>
      <w:r>
        <w:t>Bot sẽ trả lời y chang phong cách của anh/chị.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💻 Thứ 4 — Một cái máy tính</w:t>
      </w:r>
    </w:p>
    <w:p/>
    <w:p>
      <w:pPr>
        <w:pStyle w:val="ListBullet"/>
      </w:pPr>
      <w:r>
        <w:t xml:space="preserve">Máy </w:t>
      </w:r>
      <w:r>
        <w:rPr>
          <w:b/>
        </w:rPr>
        <w:t>Windows 10/11</w:t>
      </w:r>
      <w:r>
        <w:t xml:space="preserve"> hoặc </w:t>
      </w:r>
      <w:r>
        <w:rPr>
          <w:b/>
        </w:rPr>
        <w:t>MacBook</w:t>
      </w:r>
    </w:p>
    <w:p>
      <w:pPr>
        <w:pStyle w:val="ListBullet"/>
      </w:pPr>
      <w:r>
        <w:t xml:space="preserve">Có </w:t>
      </w:r>
      <w:r>
        <w:rPr>
          <w:b/>
        </w:rPr>
        <w:t>WiFi</w:t>
      </w:r>
      <w:r>
        <w:t xml:space="preserve"> ổn định</w:t>
      </w:r>
    </w:p>
    <w:p>
      <w:pPr>
        <w:pStyle w:val="ListBullet"/>
      </w:pPr>
      <w:r>
        <w:t xml:space="preserve">Anh/chị có thể đăng nhập với quyền </w:t>
      </w:r>
      <w:r>
        <w:rPr>
          <w:b/>
        </w:rPr>
        <w:t>Admin</w:t>
      </w:r>
      <w:r>
        <w:t xml:space="preserve"> </w:t>
      </w:r>
      <w:r>
        <w:rPr>
          <w:i/>
        </w:rPr>
        <w:t>(nếu không rõ thì cứ bảo em, em xử lý)</w:t>
      </w:r>
    </w:p>
    <w:p/>
    <w:p>
      <w:r>
        <w:t xml:space="preserve">Em mang sẵn USB, phần mềm, mọi thứ. Anh/chị </w:t>
      </w:r>
      <w:r>
        <w:rPr>
          <w:b/>
        </w:rPr>
        <w:t>không cần</w:t>
      </w:r>
      <w:r>
        <w:t xml:space="preserve"> tải gì trước.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🎨 Tùy chọn — Để bot "có hồn" hơn</w:t>
      </w:r>
    </w:p>
    <w:p/>
    <w:p>
      <w:r>
        <w:t xml:space="preserve">Nếu có thời gian, anh/chị nghĩ trước </w:t>
      </w:r>
      <w:r>
        <w:rPr>
          <w:b/>
        </w:rPr>
        <w:t>2 điều</w:t>
      </w:r>
      <w:r>
        <w:t xml:space="preserve"> này (không có cũng được, em sẽ hỏi tại buổi cài):</w:t>
      </w:r>
    </w:p>
    <w:p/>
    <w:p>
      <w:pPr>
        <w:pStyle w:val="ListNumber"/>
      </w:pPr>
      <w:r>
        <w:rPr>
          <w:b/>
        </w:rPr>
        <w:t>Bot xưng là gì với khách?</w:t>
      </w:r>
      <w:r>
        <w:t xml:space="preserve"> </w:t>
      </w:r>
      <w:r>
        <w:rPr>
          <w:i/>
        </w:rPr>
        <w:t>(em / con / mình / tôi)</w:t>
      </w:r>
    </w:p>
    <w:p>
      <w:pPr>
        <w:pStyle w:val="ListNumber"/>
      </w:pPr>
      <w:r>
        <w:rPr>
          <w:b/>
        </w:rPr>
        <w:t>Bot gọi anh/chị là gì?</w:t>
      </w:r>
      <w:r>
        <w:t xml:space="preserve"> </w:t>
      </w:r>
      <w:r>
        <w:rPr>
          <w:i/>
        </w:rPr>
        <w:t>(anh Tuấn / chị Hoa / sếp / boss)</w:t>
      </w:r>
    </w:p>
    <w:p/>
    <w:p>
      <w:r>
        <w:t>Và nếu anh/chị có sẵn các tài liệu này thì gửi em luôn — bot sẽ "học" để trả lời chuẩn hơn:</w:t>
      </w:r>
    </w:p>
    <w:p/>
    <w:p>
      <w:pPr>
        <w:pStyle w:val="ListBullet"/>
      </w:pPr>
      <w:r>
        <w:t>Báo giá mẫu</w:t>
      </w:r>
    </w:p>
    <w:p>
      <w:pPr>
        <w:pStyle w:val="ListBullet"/>
      </w:pPr>
      <w:r>
        <w:t>Hợp đồng mẫu</w:t>
      </w:r>
    </w:p>
    <w:p>
      <w:pPr>
        <w:pStyle w:val="ListBullet"/>
      </w:pPr>
      <w:r>
        <w:t>Quy trình nội bộ / FAQ</w:t>
      </w:r>
    </w:p>
    <w:p/>
    <w:p>
      <w:r>
        <w:rPr>
          <w:i/>
        </w:rPr>
        <w:t>PDF, Word, Excel — định dạng nào cũng được.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✅ Tích vào trước buổi cài</w:t>
      </w:r>
    </w:p>
    <w:p/>
    <w:p>
      <w:r>
        <w:t>In tờ này ra, hoặc chụp lại trên điện thoại:</w:t>
      </w:r>
    </w:p>
    <w:p/>
    <w:p>
      <w:pPr>
        <w:pStyle w:val="ListBullet"/>
      </w:pPr>
      <w:r>
        <w:rPr>
          <w:b/>
        </w:rPr>
        <w:t xml:space="preserve">☐  </w:t>
      </w:r>
      <w:r>
        <w:t>Đã cài Telegram trên điện thoại</w:t>
      </w:r>
    </w:p>
    <w:p>
      <w:pPr>
        <w:pStyle w:val="ListBullet"/>
      </w:pPr>
      <w:r>
        <w:rPr>
          <w:b/>
        </w:rPr>
        <w:t xml:space="preserve">☐  </w:t>
      </w:r>
      <w:r>
        <w:t>Đã quyết định Zalo nào dùng cho bot</w:t>
      </w:r>
    </w:p>
    <w:p>
      <w:pPr>
        <w:pStyle w:val="ListBullet"/>
      </w:pPr>
      <w:r>
        <w:rPr>
          <w:b/>
        </w:rPr>
        <w:t xml:space="preserve">☐  </w:t>
      </w:r>
      <w:r>
        <w:t>Đã ghi sẵn thông tin công ty (tên, địa chỉ, SĐT, giờ làm, ngành)</w:t>
      </w:r>
    </w:p>
    <w:p>
      <w:pPr>
        <w:pStyle w:val="ListBullet"/>
      </w:pPr>
      <w:r>
        <w:rPr>
          <w:b/>
        </w:rPr>
        <w:t xml:space="preserve">☐  </w:t>
      </w:r>
      <w:r>
        <w:t>Đã ghi sẵn sản phẩm + giá</w:t>
      </w:r>
    </w:p>
    <w:p>
      <w:pPr>
        <w:pStyle w:val="ListBullet"/>
      </w:pPr>
      <w:r>
        <w:rPr>
          <w:b/>
        </w:rPr>
        <w:t xml:space="preserve">☐  </w:t>
      </w:r>
      <w:r>
        <w:t>Đã ghi sẵn 5–10 câu khách hay hỏi + cách trả lời</w:t>
      </w:r>
    </w:p>
    <w:p>
      <w:pPr>
        <w:pStyle w:val="ListBullet"/>
      </w:pPr>
      <w:r>
        <w:rPr>
          <w:b/>
        </w:rPr>
        <w:t xml:space="preserve">☐  </w:t>
      </w:r>
      <w:r>
        <w:t>Máy tính sẵn sàng, có WiFi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Sau khi cài xong, anh/chị làm gì?</w:t>
      </w:r>
    </w:p>
    <w:p/>
    <w:p>
      <w:r>
        <w:rPr>
          <w:b/>
        </w:rPr>
        <w:t>Đơn giản như nhắn Zalo</w:t>
      </w:r>
      <w:r>
        <w:t>: anh/chị mở Telegram, gõ tin nhắn cho bot như đang chat với một người trợ lý thật. Ví dụ: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6"/>
          </w:tcPr>
          <w:p>
            <w:r>
              <w:rPr>
                <w:i/>
                <w:color w:val="604010"/>
              </w:rPr>
            </w:r>
            <w:r>
              <w:rPr>
                <w:i/>
                <w:color w:val="604010"/>
              </w:rPr>
              <w:t>"Báo cáo doanh thu hôm qua"</w:t>
            </w:r>
          </w:p>
          <w:p>
            <w:r>
              <w:rPr>
                <w:i/>
                <w:color w:val="604010"/>
              </w:rPr>
              <w:t>"Soạn email cảm ơn khách ABC"</w:t>
            </w:r>
          </w:p>
          <w:p>
            <w:r>
              <w:rPr>
                <w:i/>
                <w:color w:val="604010"/>
              </w:rPr>
              <w:t>"Tóm tắt tin nhắn Zalo sáng nay"</w:t>
            </w:r>
          </w:p>
        </w:tc>
      </w:tr>
    </w:tbl>
    <w:p/>
    <w:p/>
    <w:p>
      <w:r>
        <w:t>Bot sẽ tự lo hết.</w:t>
      </w:r>
    </w:p>
    <w:p/>
    <w:p>
      <w:pPr>
        <w:pBdr>
          <w:bottom w:val="single" w:sz="6" w:space="1" w:color="CCCCCC"/>
        </w:pBdr>
      </w:pPr>
    </w:p>
    <w:p/>
    <w:p>
      <w:r>
        <w:rPr>
          <w:b/>
        </w:rPr>
        <w:t>Có gì thắc mắc, anh/chị cứ gọi hoặc nhắn em bất cứ lúc nào.</w:t>
      </w:r>
    </w:p>
    <w:p/>
    <w:p>
      <w:r>
        <w:t xml:space="preserve">— </w:t>
      </w:r>
      <w:r>
        <w:rPr>
          <w:i/>
        </w:rPr>
        <w:t>MODORO Tech Corp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039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2C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